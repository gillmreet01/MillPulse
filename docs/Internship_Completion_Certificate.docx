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mbria" w:hAnsi="Cambria"/>
          <w:b/>
          <w:i w:val="0"/>
          <w:color w:val="1E2A52"/>
          <w:sz w:val="44"/>
          <w:spacing w:val="30"/>
        </w:rPr>
        <w:t>SATIA INDUSTRIES LIMITED</w:t>
      </w:r>
    </w:p>
    <w:p>
      <w:pPr>
        <w:spacing w:before="0" w:after="20"/>
        <w:jc w:val="center"/>
      </w:pPr>
      <w:r>
        <w:rPr>
          <w:rFonts w:ascii="Calibri" w:hAnsi="Calibri"/>
          <w:b w:val="0"/>
          <w:i/>
          <w:color w:val="555555"/>
          <w:sz w:val="22"/>
        </w:rPr>
        <w:t>Manufacturers of Writing &amp; Printing Paper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888888"/>
          <w:sz w:val="19"/>
        </w:rPr>
        <w:t>Regd. Office: ______________________________________________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888888"/>
          <w:sz w:val="19"/>
        </w:rPr>
        <w:t>Phone: ____________________     Email: ____________________     Web: ____________________</w:t>
      </w:r>
    </w:p>
    <w:p>
      <w:pPr>
        <w:spacing w:before="40" w:after="200"/>
        <w:jc w:val="left"/>
        <w:pBdr>
          <w:bottom w:val="single" w:sz="6" w:space="1" w:color="C0C0C0"/>
        </w:pBdr>
      </w:pPr>
    </w:p>
    <w:p>
      <w:pPr>
        <w:spacing w:before="0" w:after="40"/>
        <w:jc w:val="left"/>
      </w:pPr>
      <w:r>
        <w:rPr>
          <w:rFonts w:ascii="Calibri" w:hAnsi="Calibri"/>
          <w:b/>
          <w:i w:val="0"/>
          <w:sz w:val="21"/>
        </w:rPr>
        <w:t xml:space="preserve">Ref. No.: </w:t>
      </w:r>
      <w:r>
        <w:rPr>
          <w:rFonts w:ascii="Calibri" w:hAnsi="Calibri"/>
          <w:b w:val="0"/>
          <w:i w:val="0"/>
          <w:sz w:val="21"/>
        </w:rPr>
        <w:t>SIL/INT/__________</w:t>
      </w:r>
      <w:r>
        <w:rPr>
          <w:rFonts w:ascii="Calibri" w:hAnsi="Calibri"/>
          <w:b w:val="0"/>
          <w:i w:val="0"/>
          <w:sz w:val="21"/>
        </w:rPr>
        <w:tab/>
        <w:tab/>
        <w:tab/>
        <w:tab/>
        <w:tab/>
      </w:r>
      <w:r>
        <w:rPr>
          <w:rFonts w:ascii="Calibri" w:hAnsi="Calibri"/>
          <w:b/>
          <w:i w:val="0"/>
          <w:sz w:val="21"/>
        </w:rPr>
        <w:t xml:space="preserve">Date: </w:t>
      </w:r>
      <w:r>
        <w:rPr>
          <w:rFonts w:ascii="Calibri" w:hAnsi="Calibri"/>
          <w:b w:val="0"/>
          <w:i w:val="0"/>
          <w:sz w:val="21"/>
        </w:rPr>
        <w:t>________________</w:t>
      </w:r>
    </w:p>
    <w:p>
      <w:pPr>
        <w:spacing w:before="280" w:after="40"/>
        <w:jc w:val="center"/>
      </w:pPr>
      <w:r>
        <w:rPr>
          <w:rFonts w:ascii="Cambria" w:hAnsi="Cambria"/>
          <w:b/>
          <w:i w:val="0"/>
          <w:color w:val="1E2A52"/>
          <w:sz w:val="34"/>
          <w:spacing w:val="20"/>
        </w:rPr>
        <w:t>INTERNSHIP COMPLETION CERTIFICATE</w:t>
      </w:r>
    </w:p>
    <w:p>
      <w:pPr>
        <w:spacing w:before="0" w:after="280"/>
        <w:jc w:val="center"/>
      </w:pPr>
      <w:r>
        <w:rPr>
          <w:rFonts w:ascii="Calibri" w:hAnsi="Calibri"/>
          <w:b w:val="0"/>
          <w:i/>
          <w:color w:val="555555"/>
          <w:sz w:val="21"/>
        </w:rPr>
        <w:t>(Industrial Training)</w:t>
      </w:r>
    </w:p>
    <w:p>
      <w:pPr>
        <w:spacing w:before="120" w:after="120" w:line="384" w:lineRule="auto"/>
        <w:jc w:val="both"/>
      </w:pPr>
      <w:r>
        <w:rPr>
          <w:rFonts w:ascii="Calibri" w:hAnsi="Calibri"/>
          <w:b w:val="0"/>
          <w:i w:val="0"/>
          <w:sz w:val="24"/>
        </w:rPr>
        <w:t xml:space="preserve">This is to certify that Mr./Ms. </w:t>
      </w:r>
      <w:r>
        <w:rPr>
          <w:rFonts w:ascii="Calibri" w:hAnsi="Calibri"/>
          <w:b/>
          <w:i w:val="0"/>
          <w:sz w:val="24"/>
        </w:rPr>
        <w:t>__________________________________</w:t>
      </w:r>
      <w:r>
        <w:rPr>
          <w:rFonts w:ascii="Calibri" w:hAnsi="Calibri"/>
          <w:b w:val="0"/>
          <w:i w:val="0"/>
          <w:sz w:val="24"/>
        </w:rPr>
        <w:t xml:space="preserve"> (UID / Roll No.: </w:t>
      </w:r>
      <w:r>
        <w:rPr>
          <w:rFonts w:ascii="Calibri" w:hAnsi="Calibri"/>
          <w:b/>
          <w:i w:val="0"/>
          <w:sz w:val="24"/>
        </w:rPr>
        <w:t>__________________</w:t>
      </w:r>
      <w:r>
        <w:rPr>
          <w:rFonts w:ascii="Calibri" w:hAnsi="Calibri"/>
          <w:b w:val="0"/>
          <w:i w:val="0"/>
          <w:sz w:val="24"/>
        </w:rPr>
        <w:t>),</w:t>
      </w:r>
      <w:r>
        <w:rPr>
          <w:rFonts w:ascii="Calibri" w:hAnsi="Calibri"/>
          <w:b w:val="0"/>
          <w:i w:val="0"/>
          <w:sz w:val="24"/>
        </w:rPr>
        <w:t xml:space="preserve"> a student of </w:t>
      </w:r>
      <w:r>
        <w:rPr>
          <w:rFonts w:ascii="Calibri" w:hAnsi="Calibri"/>
          <w:b/>
          <w:i w:val="0"/>
          <w:sz w:val="24"/>
        </w:rPr>
        <w:t>__________________________________</w:t>
      </w:r>
      <w:r>
        <w:rPr>
          <w:rFonts w:ascii="Calibri" w:hAnsi="Calibri"/>
          <w:b w:val="0"/>
          <w:i w:val="0"/>
          <w:sz w:val="24"/>
        </w:rPr>
        <w:t xml:space="preserve"> (Programme / Branch: </w:t>
      </w:r>
      <w:r>
        <w:rPr>
          <w:rFonts w:ascii="Calibri" w:hAnsi="Calibri"/>
          <w:b w:val="0"/>
          <w:i w:val="0"/>
          <w:sz w:val="24"/>
        </w:rPr>
        <w:t>______________________</w:t>
      </w:r>
      <w:r>
        <w:rPr>
          <w:rFonts w:ascii="Calibri" w:hAnsi="Calibri"/>
          <w:b w:val="0"/>
          <w:i w:val="0"/>
          <w:sz w:val="24"/>
        </w:rPr>
        <w:t>)</w:t>
      </w:r>
      <w:r>
        <w:rPr>
          <w:rFonts w:ascii="Calibri" w:hAnsi="Calibri"/>
          <w:b w:val="0"/>
          <w:i w:val="0"/>
          <w:sz w:val="24"/>
        </w:rPr>
        <w:t xml:space="preserve"> at Chandigarh University, has successfully completed his/her industrial training / internship at Satia Industries Limited.</w:t>
      </w:r>
    </w:p>
    <w:p>
      <w:pPr>
        <w:spacing w:before="120" w:after="120" w:line="384" w:lineRule="auto"/>
        <w:jc w:val="both"/>
      </w:pPr>
      <w:r>
        <w:rPr>
          <w:rFonts w:ascii="Calibri" w:hAnsi="Calibri"/>
          <w:b w:val="0"/>
          <w:i w:val="0"/>
          <w:sz w:val="24"/>
        </w:rPr>
        <w:t xml:space="preserve">The internship was carried out from </w:t>
      </w:r>
      <w:r>
        <w:rPr>
          <w:rFonts w:ascii="Calibri" w:hAnsi="Calibri"/>
          <w:b/>
          <w:i w:val="0"/>
          <w:sz w:val="24"/>
        </w:rPr>
        <w:t>__________________</w:t>
      </w:r>
      <w:r>
        <w:rPr>
          <w:rFonts w:ascii="Calibri" w:hAnsi="Calibri"/>
          <w:b w:val="0"/>
          <w:i w:val="0"/>
          <w:sz w:val="24"/>
        </w:rPr>
        <w:t xml:space="preserve"> to </w:t>
      </w:r>
      <w:r>
        <w:rPr>
          <w:rFonts w:ascii="Calibri" w:hAnsi="Calibri"/>
          <w:b/>
          <w:i w:val="0"/>
          <w:sz w:val="24"/>
        </w:rPr>
        <w:t>__________________</w:t>
      </w:r>
      <w:r>
        <w:rPr>
          <w:rFonts w:ascii="Calibri" w:hAnsi="Calibri"/>
          <w:b w:val="0"/>
          <w:i w:val="0"/>
          <w:sz w:val="24"/>
        </w:rPr>
        <w:t xml:space="preserve"> in the </w:t>
      </w:r>
      <w:r>
        <w:rPr>
          <w:rFonts w:ascii="Calibri" w:hAnsi="Calibri"/>
          <w:b w:val="0"/>
          <w:i w:val="0"/>
          <w:sz w:val="24"/>
        </w:rPr>
        <w:t>______________________</w:t>
      </w:r>
      <w:r>
        <w:rPr>
          <w:rFonts w:ascii="Calibri" w:hAnsi="Calibri"/>
          <w:b w:val="0"/>
          <w:i w:val="0"/>
          <w:sz w:val="24"/>
        </w:rPr>
        <w:t xml:space="preserve"> department, during which the intern worked on the project titled </w:t>
      </w:r>
      <w:r>
        <w:rPr>
          <w:rFonts w:ascii="Calibri" w:hAnsi="Calibri"/>
          <w:b/>
          <w:i/>
          <w:sz w:val="24"/>
        </w:rPr>
        <w:t>“Smart Paper Mill Production Monitoring Dashboard”</w:t>
      </w:r>
      <w:r>
        <w:rPr>
          <w:rFonts w:ascii="Calibri" w:hAnsi="Calibri"/>
          <w:b w:val="0"/>
          <w:i w:val="0"/>
          <w:sz w:val="24"/>
        </w:rPr>
        <w:t>.</w:t>
      </w:r>
    </w:p>
    <w:p>
      <w:pPr>
        <w:spacing w:before="120" w:after="120" w:line="384" w:lineRule="auto"/>
        <w:jc w:val="both"/>
      </w:pPr>
      <w:r>
        <w:rPr>
          <w:rFonts w:ascii="Calibri" w:hAnsi="Calibri"/>
          <w:b w:val="0"/>
          <w:i w:val="0"/>
          <w:sz w:val="24"/>
        </w:rPr>
        <w:t xml:space="preserve">During the tenure of the internship, his/her conduct, punctuality and overall performance were found to be </w:t>
      </w:r>
      <w:r>
        <w:rPr>
          <w:rFonts w:ascii="Calibri" w:hAnsi="Calibri"/>
          <w:b/>
          <w:i w:val="0"/>
          <w:sz w:val="24"/>
        </w:rPr>
        <w:t>____________________</w:t>
      </w:r>
      <w:r>
        <w:rPr>
          <w:rFonts w:ascii="Calibri" w:hAnsi="Calibri"/>
          <w:b w:val="0"/>
          <w:i w:val="0"/>
          <w:sz w:val="24"/>
        </w:rPr>
        <w:t>. The intern demonstrated sincerity and a keen willingness to learn.</w:t>
      </w:r>
    </w:p>
    <w:p>
      <w:pPr>
        <w:spacing w:before="120" w:after="80" w:line="384" w:lineRule="auto"/>
        <w:jc w:val="both"/>
      </w:pPr>
      <w:r>
        <w:rPr>
          <w:rFonts w:ascii="Calibri" w:hAnsi="Calibri"/>
          <w:b w:val="0"/>
          <w:i w:val="0"/>
          <w:sz w:val="24"/>
        </w:rPr>
        <w:t>We wish him/her success in all future endeavours.</w:t>
      </w:r>
    </w:p>
    <w:p>
      <w:pPr>
        <w:spacing w:before="320" w:after="40"/>
        <w:jc w:val="left"/>
      </w:pPr>
      <w:r>
        <w:rPr>
          <w:rFonts w:ascii="Calibri" w:hAnsi="Calibri"/>
          <w:b/>
          <w:i w:val="0"/>
          <w:sz w:val="22"/>
        </w:rPr>
        <w:t xml:space="preserve">Place: </w:t>
      </w:r>
      <w:r>
        <w:rPr>
          <w:rFonts w:ascii="Calibri" w:hAnsi="Calibri"/>
          <w:b w:val="0"/>
          <w:i w:val="0"/>
          <w:sz w:val="22"/>
        </w:rPr>
        <w:t>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64"/>
        <w:gridCol w:w="4464"/>
      </w:tblGrid>
      <w:tr>
        <w:tc>
          <w:tcPr>
            <w:tcW w:type="dxa" w:w="4514"/>
          </w:tcPr>
          <w:p>
            <w:r/>
          </w:p>
          <w:p>
            <w:pPr>
              <w:spacing w:before="440" w:after="0"/>
            </w:pPr>
            <w:r>
              <w:rPr>
                <w:rFonts w:ascii="Calibri" w:hAnsi="Calibri"/>
                <w:b w:val="0"/>
                <w:i w:val="0"/>
                <w:sz w:val="21"/>
              </w:rPr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__________________________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Signature</w:t>
            </w:r>
          </w:p>
          <w:p>
            <w:pPr>
              <w:spacing w:before="120"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Name: __________________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Designation: ____________</w:t>
            </w:r>
          </w:p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1E2A52"/>
                <w:sz w:val="20"/>
              </w:rPr>
              <w:t>Project Guide / Supervisor</w:t>
            </w:r>
          </w:p>
        </w:tc>
        <w:tc>
          <w:tcPr>
            <w:tcW w:type="dxa" w:w="4514"/>
          </w:tcPr>
          <w:p>
            <w:r/>
          </w:p>
          <w:p>
            <w:pPr>
              <w:spacing w:before="440" w:after="0"/>
            </w:pPr>
            <w:r>
              <w:rPr>
                <w:rFonts w:ascii="Calibri" w:hAnsi="Calibri"/>
                <w:b w:val="0"/>
                <w:i w:val="0"/>
                <w:sz w:val="21"/>
              </w:rPr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__________________________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Signature</w:t>
            </w:r>
          </w:p>
          <w:p>
            <w:pPr>
              <w:spacing w:before="120"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Name: __________________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Designation: ____________</w:t>
            </w:r>
          </w:p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1E2A52"/>
                <w:sz w:val="20"/>
              </w:rPr>
              <w:t>Authorised Signatory (HR / Training)</w:t>
            </w:r>
          </w:p>
        </w:tc>
      </w:tr>
    </w:tbl>
    <w:p>
      <w:pPr>
        <w:spacing w:before="360" w:after="0"/>
        <w:jc w:val="center"/>
      </w:pPr>
      <w:r>
        <w:rPr>
          <w:rFonts w:ascii="Calibri" w:hAnsi="Calibri"/>
          <w:b w:val="0"/>
          <w:i/>
          <w:color w:val="888888"/>
          <w:sz w:val="20"/>
        </w:rPr>
        <w:t>( Company Seal / Stamp )</w:t>
      </w:r>
    </w:p>
    <w:p>
      <w:pPr>
        <w:spacing w:before="200" w:after="0"/>
        <w:jc w:val="center"/>
      </w:pPr>
      <w:r>
        <w:rPr>
          <w:rFonts w:ascii="Calibri" w:hAnsi="Calibri"/>
          <w:b w:val="0"/>
          <w:i/>
          <w:color w:val="888888"/>
          <w:sz w:val="17"/>
        </w:rPr>
        <w:t>This certificate is issued for academic / industrial-training purposes. All project data is simulated and industry-realistic.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  <w:pgBorders w:offsetFrom="page">
        <w:top w:val="double" w:sz="12" w:space="24" w:color="1E2A52"/>
        <w:left w:val="double" w:sz="12" w:space="24" w:color="1E2A52"/>
        <w:bottom w:val="double" w:sz="12" w:space="24" w:color="1E2A52"/>
        <w:right w:val="double" w:sz="12" w:space="24" w:color="1E2A5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